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40"/>
        <w:shd w:fill="F5F1EA"/>
        <w:pBdr>
          <w:left w:val="single" w:sz="20" w:space="8" w:color="9F2430"/>
        </w:pBdr>
      </w:pPr>
      <w:r>
        <w:t>实验一 · 立项分析报告</w:t>
      </w:r>
    </w:p>
    <w:p>
      <w:pPr>
        <w:spacing w:after="160"/>
      </w:pPr>
      <w:r>
        <w:t>明川银行 AI 反欺诈预警系统</w:t>
      </w:r>
    </w:p>
    <w:p>
      <w:pPr>
        <w:spacing w:after="440"/>
      </w:pPr>
      <w:r>
        <w:t>受控试点立项分析报告（V2｜CHG-01变更版）</w:t>
      </w:r>
    </w:p>
    <w:p>
      <w:pPr>
        <w:spacing w:before="80" w:after="140"/>
        <w:ind w:left="113" w:right="85"/>
        <w:shd w:fill="F8EDEF"/>
        <w:pBdr>
          <w:left w:val="single" w:sz="20" w:space="8" w:color="9F2430"/>
        </w:pBdr>
      </w:pPr>
      <w:r>
        <w:rPr>
          <w:b/>
        </w:rPr>
        <w:t xml:space="preserve">口径说明　</w:t>
      </w:r>
      <w:r>
        <w:t>本文所有数字均以《项目事实表》为准；供应商提出的效果均标注“供应商主张，尚未验证”。</w:t>
      </w:r>
    </w:p>
    <w:p>
      <w:pPr>
        <w:pStyle w:val="Heading1"/>
      </w:pPr>
      <w:r>
        <w:t>执行摘要</w:t>
      </w:r>
    </w:p>
    <w:p>
      <w:pPr>
        <w:spacing w:after="160"/>
      </w:pPr>
      <w:r>
        <w:t>建议按CHG-01有条件批准受控试点，不批准直接全面上线。项目预算上限为650万元，总周期为9个月，前3个月开展有限试点并在第3个月末设置是否扩展的决策门槛；全程保留现有规则并行和人工最终复核。</w:t>
      </w:r>
    </w:p>
    <w:p>
      <w:pPr>
        <w:spacing w:after="160"/>
      </w:pPr>
      <w:r>
        <w:t>管理层需明确批准以下事项：</w:t>
      </w:r>
    </w:p>
    <w:p>
      <w:pPr>
        <w:pStyle w:val="ListBullet"/>
      </w:pPr>
      <w:r>
        <w:t>批准受控试点范围、650万元预算上限和9个月总周期。</w:t>
      </w:r>
    </w:p>
    <w:p>
      <w:pPr>
        <w:pStyle w:val="ListBullet"/>
      </w:pPr>
      <w:r>
        <w:t>批准“模型仅辅助排序与解释、人工保留最终处置权”的业务边界。</w:t>
      </w:r>
    </w:p>
    <w:p>
      <w:pPr>
        <w:pStyle w:val="ListBullet"/>
      </w:pPr>
      <w:r>
        <w:t>授权在合规确认用途、范围和保存期限后开展数据准备与历史回放。</w:t>
      </w:r>
    </w:p>
    <w:p>
      <w:pPr>
        <w:pStyle w:val="ListBullet"/>
      </w:pPr>
      <w:r>
        <w:t>批准前3个月有限试点及第3个月末扩展门槛；未满足数据、接口、治理或平衡指标要求时整改、暂停或退出。</w:t>
      </w:r>
    </w:p>
    <w:p>
      <w:pPr>
        <w:pStyle w:val="Heading1"/>
      </w:pPr>
      <w:r>
        <w:t>一、背景与业务痛点</w:t>
      </w:r>
    </w:p>
    <w:p>
      <w:pPr>
        <w:spacing w:after="160"/>
      </w:pPr>
      <w:r>
        <w:t>明川银行年交易量为1,200万笔，当前规则年产生18,000笔预警，年确认欺诈2,400笔，年直接欺诈损失3,600万元。当前误报率为62%，28人审核团队平均每笔审核18分钟。</w:t>
      </w:r>
    </w:p>
    <w:p>
      <w:pPr>
        <w:spacing w:after="160"/>
      </w:pPr>
      <w:r>
        <w:t>按事实表公式推导，确认欺诈率为13.3%，估算年人工审核工时为5,400小时，估算年误报量为11,160笔。这些指标用于刻画现状，不等同于模型可实现的改善，也不构成投资回报预测。其中62%误报率与13.3%确认欺诈率的统计口径关系需要业务进一步确认，本报告不自行调整任一数值。</w:t>
      </w:r>
    </w:p>
    <w:p>
      <w:pPr>
        <w:pStyle w:val="Heading1"/>
      </w:pPr>
      <w:r>
        <w:t>二、建设目标与成功标准</w:t>
      </w:r>
    </w:p>
    <w:p>
      <w:pPr>
        <w:spacing w:after="160"/>
      </w:pPr>
      <w:r>
        <w:t>业务目标是提升预警处置的优先级质量、解释可用性和案件处理效率；试点目标是形成可复算、可对照、可审计的证据，判断是否具备继续扩展条件。</w:t>
      </w:r>
    </w:p>
    <w:p>
      <w:pPr>
        <w:spacing w:after="160"/>
      </w:pPr>
      <w:r>
        <w:t>成功标准采用成组指标，不以单一拦截量或单一误报指标判断：</w:t>
      </w:r>
    </w:p>
    <w:p>
      <w:pPr>
        <w:pStyle w:val="ListBullet"/>
      </w:pPr>
      <w:r>
        <w:t>欺诈损失：比较相同口径下的直接欺诈损失，当前基线为3,600万元/年。</w:t>
      </w:r>
    </w:p>
    <w:p>
      <w:pPr>
        <w:pStyle w:val="ListBullet"/>
      </w:pPr>
      <w:r>
        <w:t>误报：当前基线为62%；同时检查正常交易受阻和客户投诉。</w:t>
      </w:r>
    </w:p>
    <w:p>
      <w:pPr>
        <w:pStyle w:val="ListBullet"/>
      </w:pPr>
      <w:r>
        <w:t>漏报：正式基线、容忍边界和停止条件待风控与模型风险共同确认。</w:t>
      </w:r>
    </w:p>
    <w:p>
      <w:pPr>
        <w:pStyle w:val="ListBullet"/>
      </w:pPr>
      <w:r>
        <w:t>审核效率：当前平均18分钟/笔、估算年审核工时5,400小时；需同时验证审核质量。</w:t>
      </w:r>
    </w:p>
    <w:p>
      <w:pPr>
        <w:pStyle w:val="ListBullet"/>
      </w:pPr>
      <w:r>
        <w:t>客户影响：投诉、升级与争议处理基线及响应要求待客户运营确认。</w:t>
      </w:r>
    </w:p>
    <w:p>
      <w:pPr>
        <w:pStyle w:val="Heading1"/>
      </w:pPr>
      <w:r>
        <w:t>三、试点范围与方案</w:t>
      </w:r>
    </w:p>
    <w:p>
      <w:pPr>
        <w:spacing w:after="160"/>
      </w:pPr>
      <w:r>
        <w:t>试点覆盖银行卡及线上支付交易的风险预警排序与辅助分析。系统输出限于风险评分、理由提示、案件摘要和优先级；不直接作出最终拦截，不承担客户通知、争议处理或合规责任。</w:t>
      </w:r>
    </w:p>
    <w:p>
      <w:pPr>
        <w:spacing w:after="160"/>
      </w:pPr>
      <w:r>
        <w:t>建议的受控边界包括：</w:t>
      </w:r>
    </w:p>
    <w:p>
      <w:pPr>
        <w:pStyle w:val="ListBullet"/>
      </w:pPr>
      <w:r>
        <w:t>先进行历史数据盘点和批量回放，再接入有限实时流量。</w:t>
      </w:r>
    </w:p>
    <w:p>
      <w:pPr>
        <w:pStyle w:val="ListBullet"/>
      </w:pPr>
      <w:r>
        <w:t>全程保留现有规则与人工复核，重要处置由银行人员确认。</w:t>
      </w:r>
    </w:p>
    <w:p>
      <w:pPr>
        <w:pStyle w:val="ListBullet"/>
      </w:pPr>
      <w:r>
        <w:t>数据遵循用途限定、最小必要、权限控制和保存期限要求。</w:t>
      </w:r>
    </w:p>
    <w:p>
      <w:pPr>
        <w:pStyle w:val="ListBullet"/>
      </w:pPr>
      <w:r>
        <w:t>供应商所述风险评分、理由提示、案件工作台和监控能力均需在银行环境中核实。</w:t>
      </w:r>
    </w:p>
    <w:p>
      <w:pPr>
        <w:pStyle w:val="Heading1"/>
      </w:pPr>
      <w:r>
        <w:t>四、实施计划与责任</w:t>
      </w:r>
    </w:p>
    <w:p>
      <w:pPr>
        <w:spacing w:after="160"/>
      </w:pPr>
      <w:r>
        <w:t>CHG-01将总周期压缩为9个月，并保留前3个月有限试点。项目以交付物、证据和停止条件作为推进门槛，第3个月末未通过评审不得进入受控扩展。</w:t>
      </w:r>
    </w:p>
    <w:p>
      <w:pPr>
        <w:spacing w:after="160"/>
      </w:pPr>
      <w:r>
        <w:t>只有当前一阶段的合规、数据、技术和业务验收条件满足后，才能进入下一阶段。</w:t>
      </w:r>
    </w:p>
    <w:tbl>
      <w:tblPr>
        <w:tblStyle w:val="TableGrid"/>
        <w:tblW w:type="dxa" w:w="9745"/>
        <w:jc w:val="left"/>
        <w:tblLayout w:type="autofit"/>
        <w:tblLook w:firstColumn="1" w:firstRow="1" w:lastColumn="0" w:lastRow="0" w:noHBand="0" w:noVBand="1" w:val="04A0"/>
        <w:tblInd w:w="120" w:type="dxa"/>
        <w:tblBorders>
          <w:top w:val="single" w:sz="6" w:space="0" w:color="D6D0C7"/>
          <w:left w:val="single" w:sz="6" w:space="0" w:color="D6D0C7"/>
          <w:bottom w:val="single" w:sz="6" w:space="0" w:color="D6D0C7"/>
          <w:right w:val="single" w:sz="6" w:space="0" w:color="D6D0C7"/>
          <w:insideH w:val="single" w:sz="6" w:space="0" w:color="D6D0C7"/>
          <w:insideV w:val="single" w:sz="6" w:space="0" w:color="D6D0C7"/>
        </w:tblBorders>
      </w:tblPr>
      <w:tblGrid>
        <w:gridCol w:w="1500"/>
        <w:gridCol w:w="3500"/>
        <w:gridCol w:w="1800"/>
        <w:gridCol w:w="2945"/>
      </w:tblGrid>
      <w:tr>
        <w:trPr>
          <w:tblHeader w:val="true"/>
          <w:tblHeader w:val="true"/>
        </w:trPr>
        <w:tc>
          <w:tcPr>
            <w:tcW w:type="dxa" w:w="15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18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2945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验收条件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第1—3个月：有限试点</w:t>
            </w:r>
          </w:p>
        </w:tc>
        <w:tc>
          <w:tcPr>
            <w:tcW w:type="dxa" w:w="3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确认授权与保存期限；复算基线；历史回放；接入有限实时流量；规则并行与人工复核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合规/数据治理/IT/风控</w:t>
            </w:r>
          </w:p>
        </w:tc>
        <w:tc>
          <w:tcPr>
            <w:tcW w:type="dxa" w:w="29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结果可复算；误报与漏报同时报告；审计轨迹完整；客户影响可监控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第3个月末：门槛评审</w:t>
            </w:r>
          </w:p>
        </w:tc>
        <w:tc>
          <w:tcPr>
            <w:tcW w:type="dxa" w:w="3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汇总平衡指标、数据与接口问题、客户影响和风险事件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项目管理层/风控/合规/IT</w:t>
            </w:r>
          </w:p>
        </w:tc>
        <w:tc>
          <w:tcPr>
            <w:tcW w:type="dxa" w:w="29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形成继续、整改、暂停或退出决定；未通过不得扩展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第4—8个月：受控扩展</w:t>
            </w:r>
          </w:p>
        </w:tc>
        <w:tc>
          <w:tcPr>
            <w:tcW w:type="dxa" w:w="3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仅在门槛通过后扩大经批准的场景和流量；持续监控模型、日志与客户影响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风控/客户运营/IT/模型风险</w:t>
            </w:r>
          </w:p>
        </w:tc>
        <w:tc>
          <w:tcPr>
            <w:tcW w:type="dxa" w:w="29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运行稳定；风险未越界；重大异常可升级并触发停用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第9个月：结项评审</w:t>
            </w:r>
          </w:p>
        </w:tc>
        <w:tc>
          <w:tcPr>
            <w:tcW w:type="dxa" w:w="3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汇总效果、风险、成本边界与退出准备，形成下一阶段建议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项目管理层/采购/各责任方</w:t>
            </w:r>
          </w:p>
        </w:tc>
        <w:tc>
          <w:tcPr>
            <w:tcW w:type="dxa" w:w="29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形成继续、整改、暂停或退出的证据化建议；扩展另行决策</w:t>
            </w:r>
          </w:p>
        </w:tc>
      </w:tr>
    </w:tbl>
    <w:p>
      <w:pPr>
        <w:spacing w:after="20"/>
      </w:pPr>
    </w:p>
    <w:p>
      <w:pPr>
        <w:pStyle w:val="Heading1"/>
      </w:pPr>
      <w:r>
        <w:t>五、预算与预期价值</w:t>
      </w:r>
    </w:p>
    <w:p>
      <w:pPr>
        <w:spacing w:after="160"/>
      </w:pPr>
      <w:r>
        <w:t>CHG-01将预算上限调整为650万元。预算约束下优先保留前3个月有限试点、风险排序与理由提示、必要接口、规则并行、人工复核、权限日志、监控审计和退出机制；未经验证的场景扩张、非必要额外接口、大范围实时流量和长期优化应在门槛后另行批准。银行内部人员、数据治理整改、长期运维、额外接口和退出迁移成本是否纳入报价仍需核实。</w:t>
      </w:r>
    </w:p>
    <w:p>
      <w:pPr>
        <w:spacing w:after="160"/>
      </w:pPr>
      <w:r>
        <w:t>供应商声称欺诈损失可下降25%—35%（供应商主张，尚未验证）。事实表将该主张机械作用于当前直接损失，得到900万—1,260万元的情景值；该情景值不是预测、承诺或ROI，且尚未扣除项目成本、内部投入和其他影响。</w:t>
      </w:r>
    </w:p>
    <w:p>
      <w:pPr>
        <w:pStyle w:val="Heading1"/>
      </w:pPr>
      <w:r>
        <w:t>六、风险与治理</w:t>
      </w:r>
    </w:p>
    <w:p>
      <w:pPr>
        <w:spacing w:after="160"/>
      </w:pPr>
      <w:r>
        <w:t>风险治理以人工控制、可追溯记录、持续监控和可退出为核心。事实表列出8项主要风险，其中数据隐私、误报、漏报、解释不足、审计轨迹和客户争议处理为高优先级。预算与周期压缩不得削弱授权、数据质量、解释、审计或退出控制。</w:t>
      </w:r>
    </w:p>
    <w:p>
      <w:pPr>
        <w:spacing w:after="160"/>
      </w:pPr>
      <w:r>
        <w:t>控制措施必须落实到责任方、监控方式和停止条件；供应商不能替代银行承担最终处置、客户沟通或合规责任。</w:t>
      </w:r>
    </w:p>
    <w:tbl>
      <w:tblPr>
        <w:tblStyle w:val="TableGrid"/>
        <w:tblW w:type="dxa" w:w="9745"/>
        <w:jc w:val="left"/>
        <w:tblLayout w:type="autofit"/>
        <w:tblLook w:firstColumn="1" w:firstRow="1" w:lastColumn="0" w:lastRow="0" w:noHBand="0" w:noVBand="1" w:val="04A0"/>
        <w:tblInd w:w="120" w:type="dxa"/>
        <w:tblBorders>
          <w:top w:val="single" w:sz="6" w:space="0" w:color="D6D0C7"/>
          <w:left w:val="single" w:sz="6" w:space="0" w:color="D6D0C7"/>
          <w:bottom w:val="single" w:sz="6" w:space="0" w:color="D6D0C7"/>
          <w:right w:val="single" w:sz="6" w:space="0" w:color="D6D0C7"/>
          <w:insideH w:val="single" w:sz="6" w:space="0" w:color="D6D0C7"/>
          <w:insideV w:val="single" w:sz="6" w:space="0" w:color="D6D0C7"/>
        </w:tblBorders>
      </w:tblPr>
      <w:tblGrid>
        <w:gridCol w:w="2000"/>
        <w:gridCol w:w="2600"/>
        <w:gridCol w:w="3300"/>
        <w:gridCol w:w="1845"/>
      </w:tblGrid>
      <w:tr>
        <w:trPr>
          <w:tblHeader w:val="true"/>
          <w:tblHeader w:val="true"/>
        </w:trPr>
        <w:tc>
          <w:tcPr>
            <w:tcW w:type="dxa" w:w="20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6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可能影响</w:t>
            </w:r>
          </w:p>
        </w:tc>
        <w:tc>
          <w:tcPr>
            <w:tcW w:type="dxa" w:w="33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845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责任方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数据隐私与用途扩张（高）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合规与客户信任风险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最小必要、用途限定、权限与日志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合规/数据治理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误报（高）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正常交易受阻、投诉增加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人工复核、投诉升级、停用阈值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风控/客户运营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漏报（高）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欺诈损失与责任风险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与规则并行、案件回溯、模型监控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风控/模型风险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解释不足（高）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审核人员盲从或拒用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理由码、人工复核、抽样审计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模型风险/风控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模型漂移（中）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效果衰减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漂移监控、版本记录、定期复评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IT/模型风险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审计轨迹不完整（高）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无法复盘与追责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保存输入、输出、版本与人工处置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IT/合规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供应商依赖（中）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成本上升、退出困难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迁移与退出条款、开放接口、交付验收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采购/IT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客户争议处理不足（高）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投诉与声誉风险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客服话术、升级路径、响应时限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客户运营/合规</w:t>
            </w:r>
          </w:p>
        </w:tc>
      </w:tr>
    </w:tbl>
    <w:p>
      <w:pPr>
        <w:spacing w:after="20"/>
      </w:pPr>
    </w:p>
    <w:p>
      <w:pPr>
        <w:pStyle w:val="Heading1"/>
      </w:pPr>
      <w:r>
        <w:t>七、结论与决策建议</w:t>
      </w:r>
    </w:p>
    <w:p>
      <w:pPr>
        <w:spacing w:after="160"/>
      </w:pPr>
      <w:r>
        <w:t>结论：现有业务规模、误报和人工审核压力支持进入受控验证，但现有材料不足以证明AI效果或财务回报。因此建议按650万元预算上限和9个月总周期有条件批准受控试点，前3个月开展有限试点，并把数据授权、接口可用性、基线复算、审计轨迹和退出机制作为开工前置条件。</w:t>
      </w:r>
    </w:p>
    <w:p>
      <w:pPr>
        <w:spacing w:after="160"/>
      </w:pPr>
      <w:r>
        <w:t>第3个月末的扩展决策不得被表述为全面上线承诺。扩展应以平衡指标、客户影响、风险控制和可退出性证据为依据；若漏报、客户影响、合规或审计风险超出批准边界，应暂停或回退至现有规则。</w:t>
      </w:r>
    </w:p>
    <w:p>
      <w:pPr>
        <w:pStyle w:val="Heading1"/>
      </w:pPr>
      <w:r>
        <w:t>附录A：证据与口径</w:t>
      </w:r>
    </w:p>
    <w:p>
      <w:pPr>
        <w:spacing w:after="160"/>
      </w:pPr>
      <w:r>
        <w:t>证据优先级：管理层变更卡＞正式事实表当前行＞访谈观点＞供应商主张。事实表中的口径说明和公式推导用于复算；访谈用于解释业务需求，不替代正式数字。</w:t>
      </w:r>
    </w:p>
    <w:tbl>
      <w:tblPr>
        <w:tblStyle w:val="TableGrid"/>
        <w:tblW w:type="dxa" w:w="9745"/>
        <w:jc w:val="left"/>
        <w:tblLayout w:type="autofit"/>
        <w:tblLook w:firstColumn="1" w:firstRow="1" w:lastColumn="0" w:lastRow="0" w:noHBand="0" w:noVBand="1" w:val="04A0"/>
        <w:tblInd w:w="120" w:type="dxa"/>
        <w:tblBorders>
          <w:top w:val="single" w:sz="6" w:space="0" w:color="D6D0C7"/>
          <w:left w:val="single" w:sz="6" w:space="0" w:color="D6D0C7"/>
          <w:bottom w:val="single" w:sz="6" w:space="0" w:color="D6D0C7"/>
          <w:right w:val="single" w:sz="6" w:space="0" w:color="D6D0C7"/>
          <w:insideH w:val="single" w:sz="6" w:space="0" w:color="D6D0C7"/>
          <w:insideV w:val="single" w:sz="6" w:space="0" w:color="D6D0C7"/>
        </w:tblBorders>
      </w:tblPr>
      <w:tblGrid>
        <w:gridCol w:w="2400"/>
        <w:gridCol w:w="1700"/>
        <w:gridCol w:w="3300"/>
        <w:gridCol w:w="2345"/>
      </w:tblGrid>
      <w:tr>
        <w:trPr>
          <w:tblHeader w:val="true"/>
          <w:tblHeader w:val="true"/>
        </w:trPr>
        <w:tc>
          <w:tcPr>
            <w:tcW w:type="dxa" w:w="24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数据/结论</w:t>
            </w:r>
          </w:p>
        </w:tc>
        <w:tc>
          <w:tcPr>
            <w:tcW w:type="dxa" w:w="17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证据标签</w:t>
            </w:r>
          </w:p>
        </w:tc>
        <w:tc>
          <w:tcPr>
            <w:tcW w:type="dxa" w:w="33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来源与位置</w:t>
            </w:r>
          </w:p>
        </w:tc>
        <w:tc>
          <w:tcPr>
            <w:tcW w:type="dxa" w:w="2345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单位/限制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年交易量：1,200万笔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F01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笔/年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年预警量：18,000笔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F02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笔/年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年确认欺诈：2,400笔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F03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笔/年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年直接欺诈损失：3,600万元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F04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不含间接与声誉成本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人工审核团队：28人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F05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当前配置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平均审核时长：18分钟/笔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F06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平均值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当前误报率：62%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F07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不得与准确率混用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当前预算上限：650万元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F09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CHG-01当前正式口径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当前总周期：9个月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F10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CHG-01当前正式口径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确认欺诈率：13.3%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公式推导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项目事实表/分析摘要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不是全交易欺诈率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年审核工时：5,400小时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公式推导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项目事实表/分析摘要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不含培训、复核和休息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年误报量：11,160笔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公式推导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项目事实表/分析摘要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预警量×当前误报率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损失改善25%—35%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供应商主张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项目事实表/分析摘要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尚未验证；不是保证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情景值900万—1,260万元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机械情景推导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项目事实表/分析摘要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不是预测、承诺或ROI</w:t>
            </w:r>
          </w:p>
        </w:tc>
      </w:tr>
    </w:tbl>
    <w:p>
      <w:pPr>
        <w:spacing w:after="20"/>
      </w:pPr>
    </w:p>
    <w:p>
      <w:pPr>
        <w:pStyle w:val="Heading1"/>
      </w:pPr>
      <w:r>
        <w:t>附录B：变更记录</w:t>
      </w:r>
    </w:p>
    <w:p>
      <w:pPr>
        <w:spacing w:after="160"/>
      </w:pPr>
      <w:r>
        <w:t>本表记录影响Word和PPT一致性的正式口径变化。任何后续预算、周期、范围或结论变化都应同步更新两个文件。</w:t>
      </w:r>
    </w:p>
    <w:tbl>
      <w:tblPr>
        <w:tblStyle w:val="TableGrid"/>
        <w:tblW w:type="dxa" w:w="9745"/>
        <w:jc w:val="left"/>
        <w:tblLayout w:type="autofit"/>
        <w:tblLook w:firstColumn="1" w:firstRow="1" w:lastColumn="0" w:lastRow="0" w:noHBand="0" w:noVBand="1" w:val="04A0"/>
        <w:tblInd w:w="120" w:type="dxa"/>
        <w:tblBorders>
          <w:top w:val="single" w:sz="6" w:space="0" w:color="D6D0C7"/>
          <w:left w:val="single" w:sz="6" w:space="0" w:color="D6D0C7"/>
          <w:bottom w:val="single" w:sz="6" w:space="0" w:color="D6D0C7"/>
          <w:right w:val="single" w:sz="6" w:space="0" w:color="D6D0C7"/>
          <w:insideH w:val="single" w:sz="6" w:space="0" w:color="D6D0C7"/>
          <w:insideV w:val="single" w:sz="6" w:space="0" w:color="D6D0C7"/>
        </w:tblBorders>
      </w:tblPr>
      <w:tblGrid>
        <w:gridCol w:w="2400"/>
        <w:gridCol w:w="2700"/>
        <w:gridCol w:w="3000"/>
        <w:gridCol w:w="1645"/>
      </w:tblGrid>
      <w:tr>
        <w:trPr>
          <w:tblHeader w:val="true"/>
          <w:tblHeader w:val="true"/>
        </w:trPr>
        <w:tc>
          <w:tcPr>
            <w:tcW w:type="dxa" w:w="24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27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影响位置</w:t>
            </w:r>
          </w:p>
        </w:tc>
        <w:tc>
          <w:tcPr>
            <w:tcW w:type="dxa" w:w="30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修改结果</w:t>
            </w:r>
          </w:p>
        </w:tc>
        <w:tc>
          <w:tcPr>
            <w:tcW w:type="dxa" w:w="1645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CHG-01预算上限调整</w:t>
            </w:r>
          </w:p>
        </w:tc>
        <w:tc>
          <w:tcPr>
            <w:tcW w:type="dxa" w:w="2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Word摘要/预算/证据/结论；PPT投入/决策</w:t>
            </w:r>
          </w:p>
        </w:tc>
        <w:tc>
          <w:tcPr>
            <w:tcW w:type="dxa" w:w="3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统一使用650万元；800万元仅保留为历史口径</w:t>
            </w:r>
          </w:p>
        </w:tc>
        <w:tc>
          <w:tcPr>
            <w:tcW w:type="dxa" w:w="16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Codex初检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CHG-01总周期压缩</w:t>
            </w:r>
          </w:p>
        </w:tc>
        <w:tc>
          <w:tcPr>
            <w:tcW w:type="dxa" w:w="2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Word摘要/实施/结论；PPT方案/投入/决策</w:t>
            </w:r>
          </w:p>
        </w:tc>
        <w:tc>
          <w:tcPr>
            <w:tcW w:type="dxa" w:w="3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统一使用9个月；前3个月有限试点</w:t>
            </w:r>
          </w:p>
        </w:tc>
        <w:tc>
          <w:tcPr>
            <w:tcW w:type="dxa" w:w="16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Codex初检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新增第3个月末扩展门槛</w:t>
            </w:r>
          </w:p>
        </w:tc>
        <w:tc>
          <w:tcPr>
            <w:tcW w:type="dxa" w:w="2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Word实施/结论；PPT评价/决策</w:t>
            </w:r>
          </w:p>
        </w:tc>
        <w:tc>
          <w:tcPr>
            <w:tcW w:type="dxa" w:w="3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未通过门槛不得进入受控扩展</w:t>
            </w:r>
          </w:p>
        </w:tc>
        <w:tc>
          <w:tcPr>
            <w:tcW w:type="dxa" w:w="16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Codex初检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业务事实与供应商主张保持</w:t>
            </w:r>
          </w:p>
        </w:tc>
        <w:tc>
          <w:tcPr>
            <w:tcW w:type="dxa" w:w="2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Word事实/价值；PPT证据/效果</w:t>
            </w:r>
          </w:p>
        </w:tc>
        <w:tc>
          <w:tcPr>
            <w:tcW w:type="dxa" w:w="3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核心事实不变；效果继续标注尚未验证</w:t>
            </w:r>
          </w:p>
        </w:tc>
        <w:tc>
          <w:tcPr>
            <w:tcW w:type="dxa" w:w="16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Codex初检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77" w:bottom="992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color w:val="6D6A67"/>
        <w:sz w:val="17"/>
      </w:rPr>
    </w:r>
    <w:r>
      <w:rPr>
        <w:rFonts w:ascii="Arial" w:hAnsi="Arial" w:eastAsia="Microsoft YaHei"/>
        <w:color w:val="6D6A67"/>
        <w:sz w:val="17"/>
      </w:rPr>
      <w:t xml:space="preserve">第 </w:t>
    </w:r>
    <w:fldSimple w:instr="PAGE"/>
    <w:r>
      <w:rPr>
        <w:rFonts w:ascii="Arial" w:hAnsi="Arial" w:eastAsia="Microsoft YaHei"/>
        <w:color w:val="6D6A6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sz w:val="16"/>
      </w:rPr>
    </w:r>
    <w:r>
      <w:rPr>
        <w:rFonts w:ascii="Arial" w:hAnsi="Arial" w:eastAsia="Microsoft YaHei"/>
        <w:color w:val="6D6A67"/>
        <w:sz w:val="17"/>
      </w:rPr>
      <w:t>智能体 Agent · 金融科技实验工件｜学生材料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9F24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9F243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 w:val="0"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142" w:right="113"/>
    </w:pPr>
    <w:rPr>
      <w:rFonts w:ascii="DejaVu Sans Mono" w:hAnsi="DejaVu Sans Mono" w:eastAsia="DejaVu Sans Mono"/>
      <w:color w:val="22222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明川银行 AI 反欺诈预警系统立项分析报告（V2）</dc:title>
  <dc:subject>受控试点立项分析</dc:subject>
  <dc:creator>金融科技学院智能体实验课程</dc:creator>
  <cp:keywords>Agent, 金融科技, 学生实验, Word, PowerPoint, Skill</cp:keywords>
  <dc:description>教学模拟；数字以项目事实表为准。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